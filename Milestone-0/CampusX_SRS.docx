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Software Requirements Specification (SRS)</w:t>
      </w:r>
    </w:p>
    <w:p>
      <w:pPr>
        <w:jc w:val="center"/>
      </w:pPr>
      <w:r>
        <w:rPr>
          <w:b/>
          <w:sz w:val="32"/>
        </w:rPr>
        <w:t>College Students Market</w:t>
      </w:r>
    </w:p>
    <w:p>
      <w:pPr>
        <w:jc w:val="center"/>
      </w:pPr>
      <w:r>
        <w:rPr>
          <w:i/>
        </w:rPr>
        <w:t>A simple marketplace for buying and selling college-related items among students.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Idea</w:t>
      </w:r>
    </w:p>
    <w:p>
      <w:r>
        <w:t>College Students Market is a web-based platform that allows college students to buy and sell college-related items among themselves. Students can create accounts, add products for sale, search for products, view product details, and contact sellers.</w:t>
      </w:r>
    </w:p>
    <w:p>
      <w:r>
        <w:t>Examples of products include books, lecture notes, calculators, lab tools, drawing and engineering tools, used college equipment, and other study-related items.</w:t>
      </w:r>
    </w:p>
    <w:p>
      <w:pPr>
        <w:pStyle w:val="Heading2"/>
      </w:pPr>
      <w:r>
        <w:t>1.2 Project Objective</w:t>
      </w:r>
    </w:p>
    <w:p>
      <w:r>
        <w:t>The main goal is to provide a simple marketplace where students can easily sell items they no longer need and find useful items from other students at suitable prices.</w:t>
      </w:r>
    </w:p>
    <w:p>
      <w:pPr>
        <w:pStyle w:val="Heading1"/>
      </w:pPr>
      <w:r>
        <w:t>2. Users of the System</w:t>
      </w:r>
    </w:p>
    <w:p>
      <w:pPr>
        <w:pStyle w:val="Heading2"/>
      </w:pPr>
      <w:r>
        <w:t>2.1 Student</w:t>
      </w:r>
    </w:p>
    <w:p>
      <w:pPr>
        <w:pStyle w:val="ListBullet"/>
      </w:pPr>
      <w:r>
        <w:t>Create an account and log in.</w:t>
      </w:r>
    </w:p>
    <w:p>
      <w:pPr>
        <w:pStyle w:val="ListBullet"/>
      </w:pPr>
      <w:r>
        <w:t>Add, edit, and delete their own products.</w:t>
      </w:r>
    </w:p>
    <w:p>
      <w:pPr>
        <w:pStyle w:val="ListBullet"/>
      </w:pPr>
      <w:r>
        <w:t>Browse and search for products.</w:t>
      </w:r>
    </w:p>
    <w:p>
      <w:pPr>
        <w:pStyle w:val="ListBullet"/>
      </w:pPr>
      <w:r>
        <w:t>View product details.</w:t>
      </w:r>
    </w:p>
    <w:p>
      <w:pPr>
        <w:pStyle w:val="ListBullet"/>
      </w:pPr>
      <w:r>
        <w:t>Contact the seller.</w:t>
      </w:r>
    </w:p>
    <w:p>
      <w:pPr>
        <w:pStyle w:val="ListBullet"/>
      </w:pPr>
      <w:r>
        <w:t>Manage their profile.</w:t>
      </w:r>
    </w:p>
    <w:p>
      <w:pPr>
        <w:pStyle w:val="Heading2"/>
      </w:pPr>
      <w:r>
        <w:t>2.2 Admin</w:t>
      </w:r>
    </w:p>
    <w:p>
      <w:pPr>
        <w:pStyle w:val="ListBullet"/>
      </w:pPr>
      <w:r>
        <w:t>Manage student accounts.</w:t>
      </w:r>
    </w:p>
    <w:p>
      <w:pPr>
        <w:pStyle w:val="ListBullet"/>
      </w:pPr>
      <w:r>
        <w:t>View and manage products.</w:t>
      </w:r>
    </w:p>
    <w:p>
      <w:pPr>
        <w:pStyle w:val="ListBullet"/>
      </w:pPr>
      <w:r>
        <w:t>Remove inappropriate products.</w:t>
      </w:r>
    </w:p>
    <w:p>
      <w:pPr>
        <w:pStyle w:val="ListBullet"/>
      </w:pPr>
      <w:r>
        <w:t>Handle reported users or products.</w:t>
      </w:r>
    </w:p>
    <w:p>
      <w:pPr>
        <w:pStyle w:val="ListBullet"/>
      </w:pPr>
      <w:r>
        <w:t>Monitor the platform.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Registration and Login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Students can create accounts, log in, log out, and the system validates their information.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Product Management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Students can add a product with name, description, price, category, and image; edit or delete their own products; and mark products as sold.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Search and Browsing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Students can browse available products and search or filter them by name, category, or price.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Product Details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The system displays the product name, price, description, image, seller information, and status.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Communication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Students can contact sellers to ask about products.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Admin Management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Admin can view users and products and remove inappropriate content or manage reports.</w:t>
            </w:r>
          </w:p>
        </w:tc>
      </w:tr>
    </w:tbl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The system should respond quickly to user actions and search requests.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Passwords should be stored securely, users can only manage their own products, and admin functions are restricted to admins.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The interface should be simple, clear, and easy for students to use.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The system should work correctly and keep user and product data consistent.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Compatibility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The website should work on common browsers and different screen sizes.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The system should be organized so that errors can be fixed and new features can be added easily.</w:t>
            </w:r>
          </w:p>
        </w:tc>
      </w:tr>
    </w:tbl>
    <w:p>
      <w:pPr>
        <w:pStyle w:val="Heading1"/>
      </w:pPr>
      <w:r>
        <w:t>5. Main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Use Case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Actor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Register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Create a new account.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Login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Log in to the system.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Add Product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Add an item for sale.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Edit/Delete Product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Update or remove their own product.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Search Products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Search or filter available products.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View Product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View product details and seller information.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Contact Seller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Contact the seller about a product.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Report Product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Report inappropriate content.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Manage Users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Manage student accounts.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Manage Products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/>
                <w:sz w:val="17"/>
              </w:rPr>
              <w:t>Review or remove products.</w:t>
            </w:r>
          </w:p>
        </w:tc>
      </w:tr>
    </w:tbl>
    <w:p>
      <w:pPr>
        <w:pStyle w:val="Heading1"/>
      </w:pPr>
      <w:r>
        <w:t>6. Basic System Flow</w:t>
      </w:r>
    </w:p>
    <w:p>
      <w:pPr>
        <w:pStyle w:val="ListNumber"/>
      </w:pPr>
      <w:r>
        <w:t>The student creates an account or logs in.</w:t>
      </w:r>
    </w:p>
    <w:p>
      <w:pPr>
        <w:pStyle w:val="ListNumber"/>
      </w:pPr>
      <w:r>
        <w:t>The student browses or searches for products.</w:t>
      </w:r>
    </w:p>
    <w:p>
      <w:pPr>
        <w:pStyle w:val="ListNumber"/>
      </w:pPr>
      <w:r>
        <w:t>The student selects a product and views its details.</w:t>
      </w:r>
    </w:p>
    <w:p>
      <w:pPr>
        <w:pStyle w:val="ListNumber"/>
      </w:pPr>
      <w:r>
        <w:t>If interested, the student contacts the seller.</w:t>
      </w:r>
    </w:p>
    <w:p>
      <w:pPr>
        <w:pStyle w:val="ListNumber"/>
      </w:pPr>
      <w:r>
        <w:t>A student who wants to sell an item adds it to the marketplace.</w:t>
      </w:r>
    </w:p>
    <w:p>
      <w:pPr>
        <w:pStyle w:val="ListNumber"/>
      </w:pPr>
      <w:r>
        <w:t>The admin monitors users and products to keep the platform organized and safe.</w:t>
      </w:r>
    </w:p>
    <w:p>
      <w:pPr>
        <w:pStyle w:val="Heading1"/>
      </w:pPr>
      <w:r>
        <w:t>7. Conclusion</w:t>
      </w:r>
    </w:p>
    <w:p>
      <w:r>
        <w:t>College Students Market provides a simple platform for students to buy and sell college-related items. The system focuses on simplicity, security, and ease of use while helping students find needed items and sell items they no longer need.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